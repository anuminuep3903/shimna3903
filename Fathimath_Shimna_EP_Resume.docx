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Fathimath Shimna E P</w:t>
      </w:r>
    </w:p>
    <w:p>
      <w:r>
        <w:rPr>
          <w:b/>
        </w:rPr>
        <w:t xml:space="preserve">Phone: </w:t>
      </w:r>
      <w:r>
        <w:t>7306300384</w:t>
        <w:br/>
      </w:r>
      <w:r>
        <w:rPr>
          <w:b/>
        </w:rPr>
        <w:t xml:space="preserve">Email: </w:t>
      </w:r>
      <w:r>
        <w:t>shimnaep590@gmail.com</w:t>
        <w:br/>
      </w:r>
      <w:r>
        <w:rPr>
          <w:b/>
        </w:rPr>
        <w:t xml:space="preserve">Location: </w:t>
      </w:r>
      <w:r>
        <w:t>Errasseri Palliyalil, Perinthalmanna</w:t>
        <w:br/>
      </w:r>
      <w:r>
        <w:rPr>
          <w:b/>
        </w:rPr>
        <w:t xml:space="preserve">LinkedIn: </w:t>
      </w:r>
      <w:r>
        <w:t>https://www.linkedin.com/in/fathimath-shimna-ep-b887883a6/</w:t>
      </w:r>
    </w:p>
    <w:p>
      <w:pPr>
        <w:pStyle w:val="Heading2"/>
      </w:pPr>
      <w:r>
        <w:t>Career Objective</w:t>
      </w:r>
    </w:p>
    <w:p>
      <w:r>
        <w:t>Aspiring Software Engineer seeking opportunities to apply programming and data science skills while continuously learning and contributing to innovative software solutions.</w:t>
      </w:r>
    </w:p>
    <w:p>
      <w:pPr>
        <w:pStyle w:val="Heading2"/>
      </w:pPr>
      <w:r>
        <w:t>Education</w:t>
      </w:r>
    </w:p>
    <w:p>
      <w:r>
        <w:t>Bachelor of Computer Applications (BCA), University of Calicut</w:t>
        <w:br/>
        <w:t>Expected Graduation: 2029</w:t>
        <w:br/>
        <w:t>CGPA: 9.85</w:t>
      </w:r>
    </w:p>
    <w:p>
      <w:pPr>
        <w:pStyle w:val="Heading2"/>
      </w:pPr>
      <w:r>
        <w:t>Experience</w:t>
      </w:r>
    </w:p>
    <w:p>
      <w:r>
        <w:t>Freelance Data Science</w:t>
        <w:br/>
        <w:t>Duration: 1.2 years</w:t>
        <w:br/>
        <w:t>Worked on data science related freelance projects.</w:t>
      </w:r>
    </w:p>
    <w:p>
      <w:pPr>
        <w:pStyle w:val="Heading2"/>
      </w:pPr>
      <w:r>
        <w:t>Skills</w:t>
      </w:r>
    </w:p>
    <w:p>
      <w:r>
        <w:t>Technical: Python, Java</w:t>
        <w:br/>
        <w:t>Soft: Communication, Problem Solving, Teamwork</w:t>
      </w:r>
    </w:p>
    <w:p>
      <w:pPr>
        <w:pStyle w:val="Heading2"/>
      </w:pPr>
      <w:r>
        <w:t>Certifications</w:t>
      </w:r>
    </w:p>
    <w:p>
      <w:r>
        <w:t>Artificial Intelligence</w:t>
        <w:br/>
        <w:t>Data Structures</w:t>
      </w:r>
    </w:p>
    <w:p>
      <w:pPr>
        <w:pStyle w:val="Heading2"/>
      </w:pPr>
      <w:r>
        <w:t>Achievements</w:t>
      </w:r>
    </w:p>
    <w:p>
      <w:r>
        <w:t>Pursuing BCA with a strong academic record (CGPA 9.85).</w:t>
        <w:br/>
        <w:t>Working as a freelance data science professional.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